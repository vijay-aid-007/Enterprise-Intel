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Brightline Telecom - Plans and Pricing Guide</w:t>
      </w:r>
    </w:p>
    <w:p>
      <w:r>
        <w:t>SYNTHETIC DOCUMENT - generated for a hiring assignment. Fictional company; not real policy and not facts about the Telco dataset.</w:t>
      </w:r>
    </w:p>
    <w:p>
      <w:pPr>
        <w:pStyle w:val="Heading1"/>
      </w:pPr>
      <w:r>
        <w:t>Internet plans</w:t>
      </w:r>
    </w:p>
    <w:p>
      <w:r>
        <w:t>Internet service is priced per month. Prices exclude add-ons, phone lines and taxes.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Monthly price</w:t>
            </w:r>
          </w:p>
        </w:tc>
      </w:tr>
      <w:tr>
        <w:tc>
          <w:tcPr>
            <w:tcW w:type="dxa" w:w="2880"/>
          </w:tcPr>
          <w:p>
            <w:r>
              <w:t>DSL</w:t>
            </w:r>
          </w:p>
        </w:tc>
        <w:tc>
          <w:tcPr>
            <w:tcW w:type="dxa" w:w="2880"/>
          </w:tcPr>
          <w:p>
            <w:r>
              <w:t>25 Mbps</w:t>
            </w:r>
          </w:p>
        </w:tc>
        <w:tc>
          <w:tcPr>
            <w:tcW w:type="dxa" w:w="2880"/>
          </w:tcPr>
          <w:p>
            <w:r>
              <w:t>$25</w:t>
            </w:r>
          </w:p>
        </w:tc>
      </w:tr>
      <w:tr>
        <w:tc>
          <w:tcPr>
            <w:tcW w:type="dxa" w:w="2880"/>
          </w:tcPr>
          <w:p>
            <w:r>
              <w:t>Fiber optic</w:t>
            </w:r>
          </w:p>
        </w:tc>
        <w:tc>
          <w:tcPr>
            <w:tcW w:type="dxa" w:w="2880"/>
          </w:tcPr>
          <w:p>
            <w:r>
              <w:t>1000 Mbps</w:t>
            </w:r>
          </w:p>
        </w:tc>
        <w:tc>
          <w:tcPr>
            <w:tcW w:type="dxa" w:w="2880"/>
          </w:tcPr>
          <w:p>
            <w:r>
              <w:t>$50</w:t>
            </w:r>
          </w:p>
        </w:tc>
      </w:tr>
    </w:tbl>
    <w:p>
      <w:pPr>
        <w:pStyle w:val="Heading1"/>
      </w:pPr>
      <w:r>
        <w:t>Phone service</w:t>
      </w:r>
    </w:p>
    <w:p>
      <w:r>
        <w:t>The first phone line costs $20 per month. Each additional line costs $5 per month.</w:t>
      </w:r>
    </w:p>
    <w:p>
      <w:pPr>
        <w:pStyle w:val="Heading1"/>
      </w:pPr>
      <w:r>
        <w:t>Add-ons</w:t>
      </w:r>
    </w:p>
    <w:p>
      <w:r>
        <w:t>All add-ons need an internet plan. Add-on prices are never discounted.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Add-on</w:t>
            </w:r>
          </w:p>
        </w:tc>
        <w:tc>
          <w:tcPr>
            <w:tcW w:type="dxa" w:w="4320"/>
          </w:tcPr>
          <w:p>
            <w:r>
              <w:t>Monthly price</w:t>
            </w:r>
          </w:p>
        </w:tc>
      </w:tr>
      <w:tr>
        <w:tc>
          <w:tcPr>
            <w:tcW w:type="dxa" w:w="4320"/>
          </w:tcPr>
          <w:p>
            <w:r>
              <w:t>Online Security</w:t>
            </w:r>
          </w:p>
        </w:tc>
        <w:tc>
          <w:tcPr>
            <w:tcW w:type="dxa" w:w="4320"/>
          </w:tcPr>
          <w:p>
            <w:r>
              <w:t>$5</w:t>
            </w:r>
          </w:p>
        </w:tc>
      </w:tr>
      <w:tr>
        <w:tc>
          <w:tcPr>
            <w:tcW w:type="dxa" w:w="4320"/>
          </w:tcPr>
          <w:p>
            <w:r>
              <w:t>Online Backup</w:t>
            </w:r>
          </w:p>
        </w:tc>
        <w:tc>
          <w:tcPr>
            <w:tcW w:type="dxa" w:w="4320"/>
          </w:tcPr>
          <w:p>
            <w:r>
              <w:t>$5</w:t>
            </w:r>
          </w:p>
        </w:tc>
      </w:tr>
      <w:tr>
        <w:tc>
          <w:tcPr>
            <w:tcW w:type="dxa" w:w="4320"/>
          </w:tcPr>
          <w:p>
            <w:r>
              <w:t>Device Protection</w:t>
            </w:r>
          </w:p>
        </w:tc>
        <w:tc>
          <w:tcPr>
            <w:tcW w:type="dxa" w:w="4320"/>
          </w:tcPr>
          <w:p>
            <w:r>
              <w:t>$5</w:t>
            </w:r>
          </w:p>
        </w:tc>
      </w:tr>
      <w:tr>
        <w:tc>
          <w:tcPr>
            <w:tcW w:type="dxa" w:w="4320"/>
          </w:tcPr>
          <w:p>
            <w:r>
              <w:t>Tech Support</w:t>
            </w:r>
          </w:p>
        </w:tc>
        <w:tc>
          <w:tcPr>
            <w:tcW w:type="dxa" w:w="4320"/>
          </w:tcPr>
          <w:p>
            <w:r>
              <w:t>$5</w:t>
            </w:r>
          </w:p>
        </w:tc>
      </w:tr>
      <w:tr>
        <w:tc>
          <w:tcPr>
            <w:tcW w:type="dxa" w:w="4320"/>
          </w:tcPr>
          <w:p>
            <w:r>
              <w:t>Streaming TV</w:t>
            </w:r>
          </w:p>
        </w:tc>
        <w:tc>
          <w:tcPr>
            <w:tcW w:type="dxa" w:w="4320"/>
          </w:tcPr>
          <w:p>
            <w:r>
              <w:t>$10</w:t>
            </w:r>
          </w:p>
        </w:tc>
      </w:tr>
      <w:tr>
        <w:tc>
          <w:tcPr>
            <w:tcW w:type="dxa" w:w="4320"/>
          </w:tcPr>
          <w:p>
            <w:r>
              <w:t>Streaming Movies</w:t>
            </w:r>
          </w:p>
        </w:tc>
        <w:tc>
          <w:tcPr>
            <w:tcW w:type="dxa" w:w="4320"/>
          </w:tcPr>
          <w:p>
            <w:r>
              <w:t>$10</w:t>
            </w:r>
          </w:p>
        </w:tc>
      </w:tr>
    </w:tbl>
    <w:p>
      <w:pPr>
        <w:pStyle w:val="Heading1"/>
      </w:pPr>
      <w:r>
        <w:t>Contract and payment discounts</w:t>
      </w:r>
    </w:p>
    <w:p>
      <w:pPr>
        <w:pStyle w:val="ListBullet"/>
      </w:pPr>
      <w:r>
        <w:t>One-year contract: 5% off the internet plan list price.</w:t>
      </w:r>
    </w:p>
    <w:p>
      <w:pPr>
        <w:pStyle w:val="ListBullet"/>
      </w:pPr>
      <w:r>
        <w:t>Two-year contract: 10% off the internet plan list price.</w:t>
      </w:r>
    </w:p>
    <w:p>
      <w:pPr>
        <w:pStyle w:val="ListBullet"/>
      </w:pPr>
      <w:r>
        <w:t>Automatic payment (bank transfer or credit card): $5 off the total monthly bill.</w:t>
      </w:r>
    </w:p>
    <w:p>
      <w:pPr>
        <w:pStyle w:val="ListBullet"/>
      </w:pPr>
      <w:r>
        <w:t>Paperless billing is free. Paper statements cost $3 per month.</w:t>
      </w:r>
    </w:p>
    <w:p>
      <w:r>
        <w:t>Contract discounts apply to the internet plan only, never to phone lines or add-ons.</w:t>
      </w:r>
    </w:p>
    <w:p>
      <w:pPr>
        <w:pStyle w:val="Heading1"/>
      </w:pPr>
      <w:r>
        <w:t>New customer promotion</w:t>
      </w:r>
    </w:p>
    <w:p>
      <w:r>
        <w:t>New customers get 15% off the internet plan list price for the first 3 months. This promotion is for new sign-ups only and cannot be given to existing customers as a retention offer.</w:t>
      </w:r>
    </w:p>
    <w:p>
      <w:pPr>
        <w:pStyle w:val="Heading1"/>
      </w:pPr>
      <w:r>
        <w:t>How the monthly bill is calculated</w:t>
      </w:r>
    </w:p>
    <w:p>
      <w:r>
        <w:t>Start with the internet plan list price and subtract the contract discount percentage. Add phone lines and add-ons, which are not discounted. Subtract the $5 automatic payment credit. Taxes are added last.</w:t>
      </w:r>
    </w:p>
    <w:p>
      <w:r>
        <w:t>When a retention discount is given, its percentage is added to the contract discount percentage. The combined percentage may never exceed 40 percent.</w:t>
      </w:r>
    </w:p>
    <w:p>
      <w:pPr>
        <w:pStyle w:val="Heading1"/>
      </w:pPr>
      <w:r>
        <w:t>Appendix A. Monthly price examples</w:t>
      </w:r>
    </w:p>
    <w:p>
      <w:r>
        <w:t>Each example uses list prices, the contract discount, add-ons and the automatic payment credit.</w:t>
      </w:r>
    </w:p>
    <w:p>
      <w:pPr>
        <w:pStyle w:val="Heading2"/>
      </w:pPr>
      <w:r>
        <w:t>DSL, month-to-month, Basic bundle, without automatic payment</w:t>
      </w:r>
    </w:p>
    <w:p>
      <w:r>
        <w:t>DSL on a month-to-month contract with no add-ons, without automatic payment: the internet plan is $25 less 0%, which is $25; add-ons cost $0; the total is $25 per month. Prices exclude phone lines and taxes.</w:t>
      </w:r>
    </w:p>
    <w:p>
      <w:pPr>
        <w:pStyle w:val="Heading2"/>
      </w:pPr>
      <w:r>
        <w:t>DSL, month-to-month, Basic bundle, paid by automatic payment</w:t>
      </w:r>
    </w:p>
    <w:p>
      <w:r>
        <w:t>DSL on a month-to-month contract with no add-ons, paid by automatic payment: the internet plan is $25 less 0%, which is $25; add-ons cost $0; the total is $25 per month, and the $5 automatic payment credit brings it to $20. Prices exclude phone lines and taxes.</w:t>
      </w:r>
    </w:p>
    <w:p>
      <w:pPr>
        <w:pStyle w:val="Heading2"/>
      </w:pPr>
      <w:r>
        <w:t>DSL, month-to-month, Secure bundle, without automatic payment</w:t>
      </w:r>
    </w:p>
    <w:p>
      <w:r>
        <w:t>DSL on a month-to-month contract with Online Security and Online Backup, without automatic payment: the internet plan is $25 less 0%, which is $25; add-ons cost $10; the total is $35 per month. Prices exclude phone lines and taxes.</w:t>
      </w:r>
    </w:p>
    <w:p>
      <w:pPr>
        <w:pStyle w:val="Heading2"/>
      </w:pPr>
      <w:r>
        <w:t>DSL, month-to-month, Secure bundle, paid by automatic payment</w:t>
      </w:r>
    </w:p>
    <w:p>
      <w:r>
        <w:t>DSL on a month-to-month contract with Online Security and Online Backup, paid by automatic payment: the internet plan is $25 less 0%, which is $25; add-ons cost $10; the total is $35 per month, and the $5 automatic payment credit brings it to $30. Prices exclude phone lines and taxes.</w:t>
      </w:r>
    </w:p>
    <w:p>
      <w:pPr>
        <w:pStyle w:val="Heading2"/>
      </w:pPr>
      <w:r>
        <w:t>DSL, month-to-month, Entertainment bundle, without automatic payment</w:t>
      </w:r>
    </w:p>
    <w:p>
      <w:r>
        <w:t>DSL on a month-to-month contract with Streaming TV and Streaming Movies, without automatic payment: the internet plan is $25 less 0%, which is $25; add-ons cost $20; the total is $45 per month. Prices exclude phone lines and taxes.</w:t>
      </w:r>
    </w:p>
    <w:p>
      <w:pPr>
        <w:pStyle w:val="Heading2"/>
      </w:pPr>
      <w:r>
        <w:t>DSL, month-to-month, Entertainment bundle, paid by automatic payment</w:t>
      </w:r>
    </w:p>
    <w:p>
      <w:r>
        <w:t>DSL on a month-to-month contract with Streaming TV and Streaming Movies, paid by automatic payment: the internet plan is $25 less 0%, which is $25; add-ons cost $20; the total is $45 per month, and the $5 automatic payment credit brings it to $40. Prices exclude phone lines and taxes.</w:t>
      </w:r>
    </w:p>
    <w:p>
      <w:pPr>
        <w:pStyle w:val="Heading2"/>
      </w:pPr>
      <w:r>
        <w:t>DSL, month-to-month, Everything bundle, without automatic payment</w:t>
      </w:r>
    </w:p>
    <w:p>
      <w:r>
        <w:t>DSL on a month-to-month contract with all six add-ons, without automatic payment: the internet plan is $25 less 0%, which is $25; add-ons cost $40; the total is $65 per month. Prices exclude phone lines and taxes.</w:t>
      </w:r>
    </w:p>
    <w:p>
      <w:pPr>
        <w:pStyle w:val="Heading2"/>
      </w:pPr>
      <w:r>
        <w:t>DSL, month-to-month, Everything bundle, paid by automatic payment</w:t>
      </w:r>
    </w:p>
    <w:p>
      <w:r>
        <w:t>DSL on a month-to-month contract with all six add-ons, paid by automatic payment: the internet plan is $25 less 0%, which is $25; add-ons cost $40; the total is $65 per month, and the $5 automatic payment credit brings it to $60. Prices exclude phone lines and taxes.</w:t>
      </w:r>
    </w:p>
    <w:p>
      <w:pPr>
        <w:pStyle w:val="Heading2"/>
      </w:pPr>
      <w:r>
        <w:t>DSL, one year, Basic bundle, without automatic payment</w:t>
      </w:r>
    </w:p>
    <w:p>
      <w:r>
        <w:t>DSL on a one year contract with no add-ons, without automatic payment: the internet plan is $25 less 5%, which is $23.75; add-ons cost $0; the total is $23.75 per month. Prices exclude phone lines and taxes.</w:t>
      </w:r>
    </w:p>
    <w:p>
      <w:pPr>
        <w:pStyle w:val="Heading2"/>
      </w:pPr>
      <w:r>
        <w:t>DSL, one year, Basic bundle, paid by automatic payment</w:t>
      </w:r>
    </w:p>
    <w:p>
      <w:r>
        <w:t>DSL on a one year contract with no add-ons, paid by automatic payment: the internet plan is $25 less 5%, which is $23.75; add-ons cost $0; the total is $23.75 per month, and the $5 automatic payment credit brings it to $18.75. Prices exclude phone lines and taxes.</w:t>
      </w:r>
    </w:p>
    <w:p>
      <w:pPr>
        <w:pStyle w:val="Heading2"/>
      </w:pPr>
      <w:r>
        <w:t>DSL, one year, Secure bundle, without automatic payment</w:t>
      </w:r>
    </w:p>
    <w:p>
      <w:r>
        <w:t>DSL on a one year contract with Online Security and Online Backup, without automatic payment: the internet plan is $25 less 5%, which is $23.75; add-ons cost $10; the total is $33.75 per month. Prices exclude phone lines and taxes.</w:t>
      </w:r>
    </w:p>
    <w:p>
      <w:pPr>
        <w:pStyle w:val="Heading2"/>
      </w:pPr>
      <w:r>
        <w:t>DSL, one year, Secure bundle, paid by automatic payment</w:t>
      </w:r>
    </w:p>
    <w:p>
      <w:r>
        <w:t>DSL on a one year contract with Online Security and Online Backup, paid by automatic payment: the internet plan is $25 less 5%, which is $23.75; add-ons cost $10; the total is $33.75 per month, and the $5 automatic payment credit brings it to $28.75. Prices exclude phone lines and taxes.</w:t>
      </w:r>
    </w:p>
    <w:p>
      <w:pPr>
        <w:pStyle w:val="Heading2"/>
      </w:pPr>
      <w:r>
        <w:t>DSL, one year, Entertainment bundle, without automatic payment</w:t>
      </w:r>
    </w:p>
    <w:p>
      <w:r>
        <w:t>DSL on a one year contract with Streaming TV and Streaming Movies, without automatic payment: the internet plan is $25 less 5%, which is $23.75; add-ons cost $20; the total is $43.75 per month. Prices exclude phone lines and taxes.</w:t>
      </w:r>
    </w:p>
    <w:p>
      <w:pPr>
        <w:pStyle w:val="Heading2"/>
      </w:pPr>
      <w:r>
        <w:t>DSL, one year, Entertainment bundle, paid by automatic payment</w:t>
      </w:r>
    </w:p>
    <w:p>
      <w:r>
        <w:t>DSL on a one year contract with Streaming TV and Streaming Movies, paid by automatic payment: the internet plan is $25 less 5%, which is $23.75; add-ons cost $20; the total is $43.75 per month, and the $5 automatic payment credit brings it to $38.75. Prices exclude phone lines and taxes.</w:t>
      </w:r>
    </w:p>
    <w:p>
      <w:pPr>
        <w:pStyle w:val="Heading2"/>
      </w:pPr>
      <w:r>
        <w:t>DSL, one year, Everything bundle, without automatic payment</w:t>
      </w:r>
    </w:p>
    <w:p>
      <w:r>
        <w:t>DSL on a one year contract with all six add-ons, without automatic payment: the internet plan is $25 less 5%, which is $23.75; add-ons cost $40; the total is $63.75 per month. Prices exclude phone lines and taxes.</w:t>
      </w:r>
    </w:p>
    <w:p>
      <w:pPr>
        <w:pStyle w:val="Heading2"/>
      </w:pPr>
      <w:r>
        <w:t>DSL, one year, Everything bundle, paid by automatic payment</w:t>
      </w:r>
    </w:p>
    <w:p>
      <w:r>
        <w:t>DSL on a one year contract with all six add-ons, paid by automatic payment: the internet plan is $25 less 5%, which is $23.75; add-ons cost $40; the total is $63.75 per month, and the $5 automatic payment credit brings it to $58.75. Prices exclude phone lines and taxes.</w:t>
      </w:r>
    </w:p>
    <w:p>
      <w:pPr>
        <w:pStyle w:val="Heading2"/>
      </w:pPr>
      <w:r>
        <w:t>DSL, two year, Basic bundle, without automatic payment</w:t>
      </w:r>
    </w:p>
    <w:p>
      <w:r>
        <w:t>DSL on a two year contract with no add-ons, without automatic payment: the internet plan is $25 less 10%, which is $22.50; add-ons cost $0; the total is $22.50 per month. Prices exclude phone lines and taxes.</w:t>
      </w:r>
    </w:p>
    <w:p>
      <w:pPr>
        <w:pStyle w:val="Heading2"/>
      </w:pPr>
      <w:r>
        <w:t>DSL, two year, Basic bundle, paid by automatic payment</w:t>
      </w:r>
    </w:p>
    <w:p>
      <w:r>
        <w:t>DSL on a two year contract with no add-ons, paid by automatic payment: the internet plan is $25 less 10%, which is $22.50; add-ons cost $0; the total is $22.50 per month, and the $5 automatic payment credit brings it to $17.50. Prices exclude phone lines and taxes.</w:t>
      </w:r>
    </w:p>
    <w:p>
      <w:pPr>
        <w:pStyle w:val="Heading2"/>
      </w:pPr>
      <w:r>
        <w:t>DSL, two year, Secure bundle, without automatic payment</w:t>
      </w:r>
    </w:p>
    <w:p>
      <w:r>
        <w:t>DSL on a two year contract with Online Security and Online Backup, without automatic payment: the internet plan is $25 less 10%, which is $22.50; add-ons cost $10; the total is $32.50 per month. Prices exclude phone lines and taxes.</w:t>
      </w:r>
    </w:p>
    <w:p>
      <w:pPr>
        <w:pStyle w:val="Heading2"/>
      </w:pPr>
      <w:r>
        <w:t>DSL, two year, Secure bundle, paid by automatic payment</w:t>
      </w:r>
    </w:p>
    <w:p>
      <w:r>
        <w:t>DSL on a two year contract with Online Security and Online Backup, paid by automatic payment: the internet plan is $25 less 10%, which is $22.50; add-ons cost $10; the total is $32.50 per month, and the $5 automatic payment credit brings it to $27.50. Prices exclude phone lines and taxes.</w:t>
      </w:r>
    </w:p>
    <w:p>
      <w:pPr>
        <w:pStyle w:val="Heading2"/>
      </w:pPr>
      <w:r>
        <w:t>DSL, two year, Entertainment bundle, without automatic payment</w:t>
      </w:r>
    </w:p>
    <w:p>
      <w:r>
        <w:t>DSL on a two year contract with Streaming TV and Streaming Movies, without automatic payment: the internet plan is $25 less 10%, which is $22.50; add-ons cost $20; the total is $42.50 per month. Prices exclude phone lines and taxes.</w:t>
      </w:r>
    </w:p>
    <w:p>
      <w:pPr>
        <w:pStyle w:val="Heading2"/>
      </w:pPr>
      <w:r>
        <w:t>DSL, two year, Entertainment bundle, paid by automatic payment</w:t>
      </w:r>
    </w:p>
    <w:p>
      <w:r>
        <w:t>DSL on a two year contract with Streaming TV and Streaming Movies, paid by automatic payment: the internet plan is $25 less 10%, which is $22.50; add-ons cost $20; the total is $42.50 per month, and the $5 automatic payment credit brings it to $37.50. Prices exclude phone lines and taxes.</w:t>
      </w:r>
    </w:p>
    <w:p>
      <w:pPr>
        <w:pStyle w:val="Heading2"/>
      </w:pPr>
      <w:r>
        <w:t>DSL, two year, Everything bundle, without automatic payment</w:t>
      </w:r>
    </w:p>
    <w:p>
      <w:r>
        <w:t>DSL on a two year contract with all six add-ons, without automatic payment: the internet plan is $25 less 10%, which is $22.50; add-ons cost $40; the total is $62.50 per month. Prices exclude phone lines and taxes.</w:t>
      </w:r>
    </w:p>
    <w:p>
      <w:pPr>
        <w:pStyle w:val="Heading2"/>
      </w:pPr>
      <w:r>
        <w:t>DSL, two year, Everything bundle, paid by automatic payment</w:t>
      </w:r>
    </w:p>
    <w:p>
      <w:r>
        <w:t>DSL on a two year contract with all six add-ons, paid by automatic payment: the internet plan is $25 less 10%, which is $22.50; add-ons cost $40; the total is $62.50 per month, and the $5 automatic payment credit brings it to $57.50. Prices exclude phone lines and taxes.</w:t>
      </w:r>
    </w:p>
    <w:p>
      <w:pPr>
        <w:pStyle w:val="Heading2"/>
      </w:pPr>
      <w:r>
        <w:t>Fiber optic, month-to-month, Basic bundle, without automatic payment</w:t>
      </w:r>
    </w:p>
    <w:p>
      <w:r>
        <w:t>Fiber optic on a month-to-month contract with no add-ons, without automatic payment: the internet plan is $50 less 0%, which is $50; add-ons cost $0; the total is $50 per month. Prices exclude phone lines and taxes.</w:t>
      </w:r>
    </w:p>
    <w:p>
      <w:pPr>
        <w:pStyle w:val="Heading2"/>
      </w:pPr>
      <w:r>
        <w:t>Fiber optic, month-to-month, Basic bundle, paid by automatic payment</w:t>
      </w:r>
    </w:p>
    <w:p>
      <w:r>
        <w:t>Fiber optic on a month-to-month contract with no add-ons, paid by automatic payment: the internet plan is $50 less 0%, which is $50; add-ons cost $0; the total is $50 per month, and the $5 automatic payment credit brings it to $45. Prices exclude phone lines and taxes.</w:t>
      </w:r>
    </w:p>
    <w:p>
      <w:pPr>
        <w:pStyle w:val="Heading2"/>
      </w:pPr>
      <w:r>
        <w:t>Fiber optic, month-to-month, Secure bundle, without automatic payment</w:t>
      </w:r>
    </w:p>
    <w:p>
      <w:r>
        <w:t>Fiber optic on a month-to-month contract with Online Security and Online Backup, without automatic payment: the internet plan is $50 less 0%, which is $50; add-ons cost $10; the total is $60 per month. Prices exclude phone lines and taxes.</w:t>
      </w:r>
    </w:p>
    <w:p>
      <w:pPr>
        <w:pStyle w:val="Heading2"/>
      </w:pPr>
      <w:r>
        <w:t>Fiber optic, month-to-month, Secure bundle, paid by automatic payment</w:t>
      </w:r>
    </w:p>
    <w:p>
      <w:r>
        <w:t>Fiber optic on a month-to-month contract with Online Security and Online Backup, paid by automatic payment: the internet plan is $50 less 0%, which is $50; add-ons cost $10; the total is $60 per month, and the $5 automatic payment credit brings it to $55. Prices exclude phone lines and taxes.</w:t>
      </w:r>
    </w:p>
    <w:p>
      <w:pPr>
        <w:pStyle w:val="Heading2"/>
      </w:pPr>
      <w:r>
        <w:t>Fiber optic, month-to-month, Entertainment bundle, without automatic payment</w:t>
      </w:r>
    </w:p>
    <w:p>
      <w:r>
        <w:t>Fiber optic on a month-to-month contract with Streaming TV and Streaming Movies, without automatic payment: the internet plan is $50 less 0%, which is $50; add-ons cost $20; the total is $70 per month. Prices exclude phone lines and taxes.</w:t>
      </w:r>
    </w:p>
    <w:p>
      <w:pPr>
        <w:pStyle w:val="Heading2"/>
      </w:pPr>
      <w:r>
        <w:t>Fiber optic, month-to-month, Entertainment bundle, paid by automatic payment</w:t>
      </w:r>
    </w:p>
    <w:p>
      <w:r>
        <w:t>Fiber optic on a month-to-month contract with Streaming TV and Streaming Movies, paid by automatic payment: the internet plan is $50 less 0%, which is $50; add-ons cost $20; the total is $70 per month, and the $5 automatic payment credit brings it to $65. Prices exclude phone lines and taxes.</w:t>
      </w:r>
    </w:p>
    <w:p>
      <w:pPr>
        <w:pStyle w:val="Heading2"/>
      </w:pPr>
      <w:r>
        <w:t>Fiber optic, month-to-month, Everything bundle, without automatic payment</w:t>
      </w:r>
    </w:p>
    <w:p>
      <w:r>
        <w:t>Fiber optic on a month-to-month contract with all six add-ons, without automatic payment: the internet plan is $50 less 0%, which is $50; add-ons cost $40; the total is $90 per month. Prices exclude phone lines and taxes.</w:t>
      </w:r>
    </w:p>
    <w:p>
      <w:pPr>
        <w:pStyle w:val="Heading2"/>
      </w:pPr>
      <w:r>
        <w:t>Fiber optic, month-to-month, Everything bundle, paid by automatic payment</w:t>
      </w:r>
    </w:p>
    <w:p>
      <w:r>
        <w:t>Fiber optic on a month-to-month contract with all six add-ons, paid by automatic payment: the internet plan is $50 less 0%, which is $50; add-ons cost $40; the total is $90 per month, and the $5 automatic payment credit brings it to $85. Prices exclude phone lines and taxes.</w:t>
      </w:r>
    </w:p>
    <w:p>
      <w:pPr>
        <w:pStyle w:val="Heading2"/>
      </w:pPr>
      <w:r>
        <w:t>Fiber optic, one year, Basic bundle, without automatic payment</w:t>
      </w:r>
    </w:p>
    <w:p>
      <w:r>
        <w:t>Fiber optic on a one year contract with no add-ons, without automatic payment: the internet plan is $50 less 5%, which is $47.50; add-ons cost $0; the total is $47.50 per month. Prices exclude phone lines and taxes.</w:t>
      </w:r>
    </w:p>
    <w:p>
      <w:pPr>
        <w:pStyle w:val="Heading2"/>
      </w:pPr>
      <w:r>
        <w:t>Fiber optic, one year, Basic bundle, paid by automatic payment</w:t>
      </w:r>
    </w:p>
    <w:p>
      <w:r>
        <w:t>Fiber optic on a one year contract with no add-ons, paid by automatic payment: the internet plan is $50 less 5%, which is $47.50; add-ons cost $0; the total is $47.50 per month, and the $5 automatic payment credit brings it to $42.50. Prices exclude phone lines and taxes.</w:t>
      </w:r>
    </w:p>
    <w:p>
      <w:pPr>
        <w:pStyle w:val="Heading2"/>
      </w:pPr>
      <w:r>
        <w:t>Fiber optic, one year, Secure bundle, without automatic payment</w:t>
      </w:r>
    </w:p>
    <w:p>
      <w:r>
        <w:t>Fiber optic on a one year contract with Online Security and Online Backup, without automatic payment: the internet plan is $50 less 5%, which is $47.50; add-ons cost $10; the total is $57.50 per month. Prices exclude phone lines and taxes.</w:t>
      </w:r>
    </w:p>
    <w:p>
      <w:pPr>
        <w:pStyle w:val="Heading2"/>
      </w:pPr>
      <w:r>
        <w:t>Fiber optic, one year, Secure bundle, paid by automatic payment</w:t>
      </w:r>
    </w:p>
    <w:p>
      <w:r>
        <w:t>Fiber optic on a one year contract with Online Security and Online Backup, paid by automatic payment: the internet plan is $50 less 5%, which is $47.50; add-ons cost $10; the total is $57.50 per month, and the $5 automatic payment credit brings it to $52.50. Prices exclude phone lines and taxes.</w:t>
      </w:r>
    </w:p>
    <w:p>
      <w:pPr>
        <w:pStyle w:val="Heading2"/>
      </w:pPr>
      <w:r>
        <w:t>Fiber optic, one year, Entertainment bundle, without automatic payment</w:t>
      </w:r>
    </w:p>
    <w:p>
      <w:r>
        <w:t>Fiber optic on a one year contract with Streaming TV and Streaming Movies, without automatic payment: the internet plan is $50 less 5%, which is $47.50; add-ons cost $20; the total is $67.50 per month. Prices exclude phone lines and taxes.</w:t>
      </w:r>
    </w:p>
    <w:p>
      <w:pPr>
        <w:pStyle w:val="Heading2"/>
      </w:pPr>
      <w:r>
        <w:t>Fiber optic, one year, Entertainment bundle, paid by automatic payment</w:t>
      </w:r>
    </w:p>
    <w:p>
      <w:r>
        <w:t>Fiber optic on a one year contract with Streaming TV and Streaming Movies, paid by automatic payment: the internet plan is $50 less 5%, which is $47.50; add-ons cost $20; the total is $67.50 per month, and the $5 automatic payment credit brings it to $62.50. Prices exclude phone lines and taxes.</w:t>
      </w:r>
    </w:p>
    <w:p>
      <w:pPr>
        <w:pStyle w:val="Heading2"/>
      </w:pPr>
      <w:r>
        <w:t>Fiber optic, one year, Everything bundle, without automatic payment</w:t>
      </w:r>
    </w:p>
    <w:p>
      <w:r>
        <w:t>Fiber optic on a one year contract with all six add-ons, without automatic payment: the internet plan is $50 less 5%, which is $47.50; add-ons cost $40; the total is $87.50 per month. Prices exclude phone lines and taxes.</w:t>
      </w:r>
    </w:p>
    <w:p>
      <w:pPr>
        <w:pStyle w:val="Heading2"/>
      </w:pPr>
      <w:r>
        <w:t>Fiber optic, one year, Everything bundle, paid by automatic payment</w:t>
      </w:r>
    </w:p>
    <w:p>
      <w:r>
        <w:t>Fiber optic on a one year contract with all six add-ons, paid by automatic payment: the internet plan is $50 less 5%, which is $47.50; add-ons cost $40; the total is $87.50 per month, and the $5 automatic payment credit brings it to $82.50. Prices exclude phone lines and taxes.</w:t>
      </w:r>
    </w:p>
    <w:p>
      <w:pPr>
        <w:pStyle w:val="Heading2"/>
      </w:pPr>
      <w:r>
        <w:t>Fiber optic, two year, Basic bundle, without automatic payment</w:t>
      </w:r>
    </w:p>
    <w:p>
      <w:r>
        <w:t>Fiber optic on a two year contract with no add-ons, without automatic payment: the internet plan is $50 less 10%, which is $45; add-ons cost $0; the total is $45 per month. Prices exclude phone lines and taxes.</w:t>
      </w:r>
    </w:p>
    <w:p>
      <w:pPr>
        <w:pStyle w:val="Heading2"/>
      </w:pPr>
      <w:r>
        <w:t>Fiber optic, two year, Basic bundle, paid by automatic payment</w:t>
      </w:r>
    </w:p>
    <w:p>
      <w:r>
        <w:t>Fiber optic on a two year contract with no add-ons, paid by automatic payment: the internet plan is $50 less 10%, which is $45; add-ons cost $0; the total is $45 per month, and the $5 automatic payment credit brings it to $40. Prices exclude phone lines and taxes.</w:t>
      </w:r>
    </w:p>
    <w:p>
      <w:pPr>
        <w:pStyle w:val="Heading2"/>
      </w:pPr>
      <w:r>
        <w:t>Fiber optic, two year, Secure bundle, without automatic payment</w:t>
      </w:r>
    </w:p>
    <w:p>
      <w:r>
        <w:t>Fiber optic on a two year contract with Online Security and Online Backup, without automatic payment: the internet plan is $50 less 10%, which is $45; add-ons cost $10; the total is $55 per month. Prices exclude phone lines and taxes.</w:t>
      </w:r>
    </w:p>
    <w:p>
      <w:pPr>
        <w:pStyle w:val="Heading2"/>
      </w:pPr>
      <w:r>
        <w:t>Fiber optic, two year, Secure bundle, paid by automatic payment</w:t>
      </w:r>
    </w:p>
    <w:p>
      <w:r>
        <w:t>Fiber optic on a two year contract with Online Security and Online Backup, paid by automatic payment: the internet plan is $50 less 10%, which is $45; add-ons cost $10; the total is $55 per month, and the $5 automatic payment credit brings it to $50. Prices exclude phone lines and taxes.</w:t>
      </w:r>
    </w:p>
    <w:p>
      <w:pPr>
        <w:pStyle w:val="Heading2"/>
      </w:pPr>
      <w:r>
        <w:t>Fiber optic, two year, Entertainment bundle, without automatic payment</w:t>
      </w:r>
    </w:p>
    <w:p>
      <w:r>
        <w:t>Fiber optic on a two year contract with Streaming TV and Streaming Movies, without automatic payment: the internet plan is $50 less 10%, which is $45; add-ons cost $20; the total is $65 per month. Prices exclude phone lines and taxes.</w:t>
      </w:r>
    </w:p>
    <w:p>
      <w:pPr>
        <w:pStyle w:val="Heading2"/>
      </w:pPr>
      <w:r>
        <w:t>Fiber optic, two year, Entertainment bundle, paid by automatic payment</w:t>
      </w:r>
    </w:p>
    <w:p>
      <w:r>
        <w:t>Fiber optic on a two year contract with Streaming TV and Streaming Movies, paid by automatic payment: the internet plan is $50 less 10%, which is $45; add-ons cost $20; the total is $65 per month, and the $5 automatic payment credit brings it to $60. Prices exclude phone lines and taxes.</w:t>
      </w:r>
    </w:p>
    <w:p>
      <w:pPr>
        <w:pStyle w:val="Heading2"/>
      </w:pPr>
      <w:r>
        <w:t>Fiber optic, two year, Everything bundle, without automatic payment</w:t>
      </w:r>
    </w:p>
    <w:p>
      <w:r>
        <w:t>Fiber optic on a two year contract with all six add-ons, without automatic payment: the internet plan is $50 less 10%, which is $45; add-ons cost $40; the total is $85 per month. Prices exclude phone lines and taxes.</w:t>
      </w:r>
    </w:p>
    <w:p>
      <w:pPr>
        <w:pStyle w:val="Heading2"/>
      </w:pPr>
      <w:r>
        <w:t>Fiber optic, two year, Everything bundle, paid by automatic payment</w:t>
      </w:r>
    </w:p>
    <w:p>
      <w:r>
        <w:t>Fiber optic on a two year contract with all six add-ons, paid by automatic payment: the internet plan is $50 less 10%, which is $45; add-ons cost $40; the total is $85 per month, and the $5 automatic payment credit brings it to $80. Prices exclude phone lines and taxes.</w:t>
      </w:r>
    </w:p>
    <w:p>
      <w:pPr>
        <w:pStyle w:val="Heading1"/>
      </w:pPr>
      <w:r>
        <w:t>Appendix B. Switching plans</w:t>
      </w:r>
    </w:p>
    <w:p>
      <w:r>
        <w:t>The contract discount percentage carries over to the new plan.</w:t>
      </w:r>
    </w:p>
    <w:p>
      <w:pPr>
        <w:pStyle w:val="Heading2"/>
      </w:pPr>
      <w:r>
        <w:t>Switching from DSL to Fiber optic, month-to-month contract</w:t>
      </w:r>
    </w:p>
    <w:p>
      <w:r>
        <w:t>A customer on a month-to-month contract switches from DSL to Fiber optic. The list price changes from $25 to $50. After the 0% contract discount the internet charge changes from $25 to $50, which is $25 more per month. The contract discount percentage carries over, and the change starts on the next billing date.</w:t>
      </w:r>
    </w:p>
    <w:p>
      <w:pPr>
        <w:pStyle w:val="Heading2"/>
      </w:pPr>
      <w:r>
        <w:t>Switching from DSL to Fiber optic, one year contract</w:t>
      </w:r>
    </w:p>
    <w:p>
      <w:r>
        <w:t>A customer on a one year contract switches from DSL to Fiber optic. The list price changes from $25 to $50. After the 5% contract discount the internet charge changes from $23.75 to $47.50, which is $23.75 more per month. The contract discount percentage carries over, and the change starts on the next billing date.</w:t>
      </w:r>
    </w:p>
    <w:p>
      <w:pPr>
        <w:pStyle w:val="Heading2"/>
      </w:pPr>
      <w:r>
        <w:t>Switching from DSL to Fiber optic, two year contract</w:t>
      </w:r>
    </w:p>
    <w:p>
      <w:r>
        <w:t>A customer on a two year contract switches from DSL to Fiber optic. The list price changes from $25 to $50. After the 10% contract discount the internet charge changes from $22.50 to $45, which is $22.50 more per month. The contract discount percentage carries over, and the change starts on the next billing date.</w:t>
      </w:r>
    </w:p>
    <w:p>
      <w:pPr>
        <w:pStyle w:val="Heading2"/>
      </w:pPr>
      <w:r>
        <w:t>Switching from Fiber optic to DSL, month-to-month contract</w:t>
      </w:r>
    </w:p>
    <w:p>
      <w:r>
        <w:t>A customer on a month-to-month contract switches from Fiber optic to DSL. The list price changes from $50 to $25. After the 0% contract discount the internet charge changes from $50 to $25, which is $25 less per month. The contract discount percentage carries over, and the change starts on the next billing date.</w:t>
      </w:r>
    </w:p>
    <w:p>
      <w:pPr>
        <w:pStyle w:val="Heading2"/>
      </w:pPr>
      <w:r>
        <w:t>Switching from Fiber optic to DSL, one year contract</w:t>
      </w:r>
    </w:p>
    <w:p>
      <w:r>
        <w:t>A customer on a one year contract switches from Fiber optic to DSL. The list price changes from $50 to $25. After the 5% contract discount the internet charge changes from $47.50 to $23.75, which is $23.75 less per month. The contract discount percentage carries over, and the change starts on the next billing date.</w:t>
      </w:r>
    </w:p>
    <w:p>
      <w:pPr>
        <w:pStyle w:val="Heading2"/>
      </w:pPr>
      <w:r>
        <w:t>Switching from Fiber optic to DSL, two year contract</w:t>
      </w:r>
    </w:p>
    <w:p>
      <w:r>
        <w:t>A customer on a two year contract switches from Fiber optic to DSL. The list price changes from $50 to $25. After the 10% contract discount the internet charge changes from $45 to $22.50, which is $22.50 less per month. The contract discount percentage carries over, and the change starts on the next billing date.</w:t>
      </w:r>
    </w:p>
    <w:p>
      <w:pPr>
        <w:pStyle w:val="Heading1"/>
      </w:pPr>
      <w:r>
        <w:t>Appendix C. Add-on details</w:t>
      </w:r>
    </w:p>
    <w:p>
      <w:r>
        <w:t>All add-ons need an internet plan.</w:t>
      </w:r>
    </w:p>
    <w:p>
      <w:pPr>
        <w:pStyle w:val="Heading2"/>
      </w:pPr>
      <w:r>
        <w:t>Add-on: Online Security</w:t>
      </w:r>
    </w:p>
    <w:p>
      <w:r>
        <w:t>Online Security: $5 per month, $60 per year. Blocks known malicious sites and scans downloads. It needs an internet plan and its price is never discounted.</w:t>
      </w:r>
    </w:p>
    <w:p>
      <w:pPr>
        <w:pStyle w:val="Heading2"/>
      </w:pPr>
      <w:r>
        <w:t>Add-on: Online Backup</w:t>
      </w:r>
    </w:p>
    <w:p>
      <w:r>
        <w:t>Online Backup: $5 per month, $60 per year. Stores copies of customer files online. It needs an internet plan and its price is never discounted.</w:t>
      </w:r>
    </w:p>
    <w:p>
      <w:pPr>
        <w:pStyle w:val="Heading2"/>
      </w:pPr>
      <w:r>
        <w:t>Add-on: Device Protection</w:t>
      </w:r>
    </w:p>
    <w:p>
      <w:r>
        <w:t>Device Protection: $5 per month, $60 per year. Covers repair or replacement of listed devices. It needs an internet plan and its price is never discounted.</w:t>
      </w:r>
    </w:p>
    <w:p>
      <w:pPr>
        <w:pStyle w:val="Heading2"/>
      </w:pPr>
      <w:r>
        <w:t>Add-on: Tech Support</w:t>
      </w:r>
    </w:p>
    <w:p>
      <w:r>
        <w:t>Tech Support: $5 per month, $60 per year. Gives priority access to technical support agents. It needs an internet plan and its price is never discounted.</w:t>
      </w:r>
    </w:p>
    <w:p>
      <w:pPr>
        <w:pStyle w:val="Heading2"/>
      </w:pPr>
      <w:r>
        <w:t>Add-on: Streaming TV</w:t>
      </w:r>
    </w:p>
    <w:p>
      <w:r>
        <w:t>Streaming TV: $10 per month, $120 per year. Adds live and on-demand TV channels. It needs an internet plan and its price is never discounted.</w:t>
      </w:r>
    </w:p>
    <w:p>
      <w:pPr>
        <w:pStyle w:val="Heading2"/>
      </w:pPr>
      <w:r>
        <w:t>Add-on: Streaming Movies</w:t>
      </w:r>
    </w:p>
    <w:p>
      <w:r>
        <w:t>Streaming Movies: $10 per month, $120 per year. Adds an on-demand movie library. It needs an internet plan and its price is never discounted.</w:t>
      </w:r>
    </w:p>
    <w:p>
      <w:pPr>
        <w:pStyle w:val="Heading1"/>
      </w:pPr>
      <w:r>
        <w:t>Appendix D. Phone line pricing</w:t>
      </w:r>
    </w:p>
    <w:p>
      <w:r>
        <w:t>Phone prices are not discounted.</w:t>
      </w:r>
    </w:p>
    <w:p>
      <w:pPr>
        <w:pStyle w:val="Heading2"/>
      </w:pPr>
      <w:r>
        <w:t>Phone lines: 1 line</w:t>
      </w:r>
    </w:p>
    <w:p>
      <w:r>
        <w:t>1 phone line cost $20 per month: $20 for the first line.</w:t>
      </w:r>
    </w:p>
    <w:p>
      <w:pPr>
        <w:pStyle w:val="Heading2"/>
      </w:pPr>
      <w:r>
        <w:t>Phone lines: 2 lines</w:t>
      </w:r>
    </w:p>
    <w:p>
      <w:r>
        <w:t>2 phone lines cost $25 per month: $20 for the first line plus 1 x $5 for the additional line.</w:t>
      </w:r>
    </w:p>
    <w:p>
      <w:pPr>
        <w:pStyle w:val="Heading2"/>
      </w:pPr>
      <w:r>
        <w:t>Phone lines: 3 lines</w:t>
      </w:r>
    </w:p>
    <w:p>
      <w:r>
        <w:t>3 phone lines cost $30 per month: $20 for the first line plus 2 x $5 for the additional lines.</w:t>
      </w:r>
    </w:p>
    <w:p>
      <w:pPr>
        <w:pStyle w:val="Heading2"/>
      </w:pPr>
      <w:r>
        <w:t>Phone lines: 4 lines</w:t>
      </w:r>
    </w:p>
    <w:p>
      <w:r>
        <w:t>4 phone lines cost $35 per month: $20 for the first line plus 3 x $5 for the additional lines.</w:t>
      </w:r>
    </w:p>
    <w:p>
      <w:pPr>
        <w:pStyle w:val="Heading2"/>
      </w:pPr>
      <w:r>
        <w:t>Phone lines: 5 lines</w:t>
      </w:r>
    </w:p>
    <w:p>
      <w:r>
        <w:t>5 phone lines cost $40 per month: $20 for the first line plus 4 x $5 for the additional lines.</w:t>
      </w:r>
    </w:p>
    <w:p>
      <w:pPr>
        <w:pStyle w:val="Heading2"/>
      </w:pPr>
      <w:r>
        <w:t>Phone lines: 6 lines</w:t>
      </w:r>
    </w:p>
    <w:p>
      <w:r>
        <w:t>6 phone lines cost $45 per month: $20 for the first line plus 5 x $5 for the additional lines.</w:t>
      </w:r>
    </w:p>
    <w:p>
      <w:pPr>
        <w:pStyle w:val="Heading1"/>
      </w:pPr>
      <w:r>
        <w:t>Appendix E. Plan plus three add-ons</w:t>
      </w:r>
    </w:p>
    <w:p>
      <w:r>
        <w:t>Totals use list prices and the contract discount.</w:t>
      </w:r>
    </w:p>
    <w:p>
      <w:pPr>
        <w:pStyle w:val="Heading2"/>
      </w:pPr>
      <w:r>
        <w:t>Trio: DSL, month-to-month, Online Security, Online Backup and Device Protection</w:t>
      </w:r>
    </w:p>
    <w:p>
      <w:r>
        <w:t>DSL on a month-to-month contract with Online Security, Online Backup and Device Protection: internet $25, add-ons $15, total $40 per month before phone lines, the automatic payment credit and taxes.</w:t>
      </w:r>
    </w:p>
    <w:p>
      <w:pPr>
        <w:pStyle w:val="Heading2"/>
      </w:pPr>
      <w:r>
        <w:t>Trio: DSL, month-to-month, Online Security, Online Backup and Streaming TV</w:t>
      </w:r>
    </w:p>
    <w:p>
      <w:r>
        <w:t>DSL on a month-to-month contract with Online Security, Online Backup and Streaming TV: internet $25, add-ons $20, total $45 per month before phone lines, the automatic payment credit and taxes.</w:t>
      </w:r>
    </w:p>
    <w:p>
      <w:pPr>
        <w:pStyle w:val="Heading2"/>
      </w:pPr>
      <w:r>
        <w:t>Trio: DSL, month-to-month, Online Security, Device Protection and Tech Support</w:t>
      </w:r>
    </w:p>
    <w:p>
      <w:r>
        <w:t>DSL on a month-to-month contract with Online Security, Device Protection and Tech Support: internet $25, add-ons $15, total $40 per month before phone lines, the automatic payment credit and taxes.</w:t>
      </w:r>
    </w:p>
    <w:p>
      <w:pPr>
        <w:pStyle w:val="Heading2"/>
      </w:pPr>
      <w:r>
        <w:t>Trio: DSL, month-to-month, Online Security, Device Protection and Streaming Movies</w:t>
      </w:r>
    </w:p>
    <w:p>
      <w:r>
        <w:t>DSL on a month-to-month contract with Online Security, Device Protection and Streaming Movies: internet $25, add-ons $20, total $45 per month before phone lines, the automatic payment credit and taxes.</w:t>
      </w:r>
    </w:p>
    <w:p>
      <w:pPr>
        <w:pStyle w:val="Heading2"/>
      </w:pPr>
      <w:r>
        <w:t>Trio: DSL, month-to-month, Online Security, Tech Support and Streaming Movies</w:t>
      </w:r>
    </w:p>
    <w:p>
      <w:r>
        <w:t>DSL on a month-to-month contract with Online Security, Tech Support and Streaming Movies: internet $25, add-ons $20, total $45 per month before phone lines, the automatic payment credit and taxes.</w:t>
      </w:r>
    </w:p>
    <w:p>
      <w:pPr>
        <w:pStyle w:val="Heading2"/>
      </w:pPr>
      <w:r>
        <w:t>Trio: DSL, month-to-month, Online Backup, Device Protection and Tech Support</w:t>
      </w:r>
    </w:p>
    <w:p>
      <w:r>
        <w:t>DSL on a month-to-month contract with Online Backup, Device Protection and Tech Support: internet $25, add-ons $15, total $40 per month before phone lines, the automatic payment credit and taxes.</w:t>
      </w:r>
    </w:p>
    <w:p>
      <w:pPr>
        <w:pStyle w:val="Heading2"/>
      </w:pPr>
      <w:r>
        <w:t>Trio: DSL, month-to-month, Online Backup, Device Protection and Streaming Movies</w:t>
      </w:r>
    </w:p>
    <w:p>
      <w:r>
        <w:t>DSL on a month-to-month contract with Online Backup, Device Protection and Streaming Movies: internet $25, add-ons $20, total $45 per month before phone lines, the automatic payment credit and taxes.</w:t>
      </w:r>
    </w:p>
    <w:p>
      <w:pPr>
        <w:pStyle w:val="Heading2"/>
      </w:pPr>
      <w:r>
        <w:t>Trio: DSL, month-to-month, Online Backup, Tech Support and Streaming Movies</w:t>
      </w:r>
    </w:p>
    <w:p>
      <w:r>
        <w:t>DSL on a month-to-month contract with Online Backup, Tech Support and Streaming Movies: internet $25, add-ons $20, total $45 per month before phone lines, the automatic payment credit and taxes.</w:t>
      </w:r>
    </w:p>
    <w:p>
      <w:pPr>
        <w:pStyle w:val="Heading2"/>
      </w:pPr>
      <w:r>
        <w:t>Trio: DSL, month-to-month, Device Protection, Tech Support and Streaming TV</w:t>
      </w:r>
    </w:p>
    <w:p>
      <w:r>
        <w:t>DSL on a month-to-month contract with Device Protection, Tech Support and Streaming TV: internet $25, add-ons $20, total $45 per month before phone lines, the automatic payment credit and taxes.</w:t>
      </w:r>
    </w:p>
    <w:p>
      <w:pPr>
        <w:pStyle w:val="Heading2"/>
      </w:pPr>
      <w:r>
        <w:t>Trio: DSL, month-to-month, Device Protection, Streaming TV and Streaming Movies</w:t>
      </w:r>
    </w:p>
    <w:p>
      <w:r>
        <w:t>DSL on a month-to-month contract with Device Protection, Streaming TV and Streaming Movies: internet $25, add-ons $25, total $50 per month before phone lines, the automatic payment credit and taxes.</w:t>
      </w:r>
    </w:p>
    <w:p>
      <w:pPr>
        <w:pStyle w:val="Heading2"/>
      </w:pPr>
      <w:r>
        <w:t>Trio: DSL, one year, Online Security, Online Backup and Device Protection</w:t>
      </w:r>
    </w:p>
    <w:p>
      <w:r>
        <w:t>DSL on a one year contract with Online Security, Online Backup and Device Protection: internet $23.75, add-ons $15, total $38.75 per month before phone lines, the automatic payment credit and taxes.</w:t>
      </w:r>
    </w:p>
    <w:p>
      <w:pPr>
        <w:pStyle w:val="Heading2"/>
      </w:pPr>
      <w:r>
        <w:t>Trio: DSL, one year, Online Security, Online Backup and Streaming TV</w:t>
      </w:r>
    </w:p>
    <w:p>
      <w:r>
        <w:t>DSL on a one year contract with Online Security, Online Backup and Streaming TV: internet $23.75, add-ons $20, total $43.75 per month before phone lines, the automatic payment credit and taxes.</w:t>
      </w:r>
    </w:p>
    <w:p>
      <w:pPr>
        <w:pStyle w:val="Heading2"/>
      </w:pPr>
      <w:r>
        <w:t>Trio: DSL, one year, Online Security, Device Protection and Tech Support</w:t>
      </w:r>
    </w:p>
    <w:p>
      <w:r>
        <w:t>DSL on a one year contract with Online Security, Device Protection and Tech Support: internet $23.75, add-ons $15, total $38.75 per month before phone lines, the automatic payment credit and taxes.</w:t>
      </w:r>
    </w:p>
    <w:p>
      <w:pPr>
        <w:pStyle w:val="Heading2"/>
      </w:pPr>
      <w:r>
        <w:t>Trio: DSL, one year, Online Security, Device Protection and Streaming Movies</w:t>
      </w:r>
    </w:p>
    <w:p>
      <w:r>
        <w:t>DSL on a one year contract with Online Security, Device Protection and Streaming Movies: internet $23.75, add-ons $20, total $43.75 per month before phone lines, the automatic payment credit and taxes.</w:t>
      </w:r>
    </w:p>
    <w:p>
      <w:pPr>
        <w:pStyle w:val="Heading2"/>
      </w:pPr>
      <w:r>
        <w:t>Trio: DSL, one year, Online Security, Tech Support and Streaming Movies</w:t>
      </w:r>
    </w:p>
    <w:p>
      <w:r>
        <w:t>DSL on a one year contract with Online Security, Tech Support and Streaming Movies: internet $23.75, add-ons $20, total $43.75 per month before phone lines, the automatic payment credit and taxes.</w:t>
      </w:r>
    </w:p>
    <w:p>
      <w:pPr>
        <w:pStyle w:val="Heading2"/>
      </w:pPr>
      <w:r>
        <w:t>Trio: DSL, one year, Online Backup, Device Protection and Tech Support</w:t>
      </w:r>
    </w:p>
    <w:p>
      <w:r>
        <w:t>DSL on a one year contract with Online Backup, Device Protection and Tech Support: internet $23.75, add-ons $15, total $38.75 per month before phone lines, the automatic payment credit and taxes.</w:t>
      </w:r>
    </w:p>
    <w:p>
      <w:pPr>
        <w:pStyle w:val="Heading2"/>
      </w:pPr>
      <w:r>
        <w:t>Trio: DSL, one year, Online Backup, Device Protection and Streaming Movies</w:t>
      </w:r>
    </w:p>
    <w:p>
      <w:r>
        <w:t>DSL on a one year contract with Online Backup, Device Protection and Streaming Movies: internet $23.75, add-ons $20, total $43.75 per month before phone lines, the automatic payment credit and taxes.</w:t>
      </w:r>
    </w:p>
    <w:p>
      <w:pPr>
        <w:pStyle w:val="Heading2"/>
      </w:pPr>
      <w:r>
        <w:t>Trio: DSL, one year, Online Backup, Tech Support and Streaming Movies</w:t>
      </w:r>
    </w:p>
    <w:p>
      <w:r>
        <w:t>DSL on a one year contract with Online Backup, Tech Support and Streaming Movies: internet $23.75, add-ons $20, total $43.75 per month before phone lines, the automatic payment credit and taxes.</w:t>
      </w:r>
    </w:p>
    <w:p>
      <w:pPr>
        <w:pStyle w:val="Heading2"/>
      </w:pPr>
      <w:r>
        <w:t>Trio: DSL, one year, Device Protection, Tech Support and Streaming TV</w:t>
      </w:r>
    </w:p>
    <w:p>
      <w:r>
        <w:t>DSL on a one year contract with Device Protection, Tech Support and Streaming TV: internet $23.75, add-ons $20, total $43.75 per month before phone lines, the automatic payment credit and taxes.</w:t>
      </w:r>
    </w:p>
    <w:p>
      <w:pPr>
        <w:pStyle w:val="Heading2"/>
      </w:pPr>
      <w:r>
        <w:t>Trio: DSL, one year, Device Protection, Streaming TV and Streaming Movies</w:t>
      </w:r>
    </w:p>
    <w:p>
      <w:r>
        <w:t>DSL on a one year contract with Device Protection, Streaming TV and Streaming Movies: internet $23.75, add-ons $25, total $48.75 per month before phone lines, the automatic payment credit and taxes.</w:t>
      </w:r>
    </w:p>
    <w:p>
      <w:pPr>
        <w:pStyle w:val="Heading2"/>
      </w:pPr>
      <w:r>
        <w:t>Trio: DSL, two year, Online Security, Online Backup and Device Protection</w:t>
      </w:r>
    </w:p>
    <w:p>
      <w:r>
        <w:t>DSL on a two year contract with Online Security, Online Backup and Device Protection: internet $22.50, add-ons $15, total $37.50 per month before phone lines, the automatic payment credit and taxes.</w:t>
      </w:r>
    </w:p>
    <w:p>
      <w:pPr>
        <w:pStyle w:val="Heading2"/>
      </w:pPr>
      <w:r>
        <w:t>Trio: DSL, two year, Online Security, Online Backup and Streaming TV</w:t>
      </w:r>
    </w:p>
    <w:p>
      <w:r>
        <w:t>DSL on a two year contract with Online Security, Online Backup and Streaming TV: internet $22.50, add-ons $20, total $42.50 per month before phone lines, the automatic payment credit and taxes.</w:t>
      </w:r>
    </w:p>
    <w:p>
      <w:pPr>
        <w:pStyle w:val="Heading2"/>
      </w:pPr>
      <w:r>
        <w:t>Trio: DSL, two year, Online Security, Device Protection and Tech Support</w:t>
      </w:r>
    </w:p>
    <w:p>
      <w:r>
        <w:t>DSL on a two year contract with Online Security, Device Protection and Tech Support: internet $22.50, add-ons $15, total $37.50 per month before phone lines, the automatic payment credit and taxes.</w:t>
      </w:r>
    </w:p>
    <w:p>
      <w:pPr>
        <w:pStyle w:val="Heading2"/>
      </w:pPr>
      <w:r>
        <w:t>Trio: DSL, two year, Online Security, Device Protection and Streaming Movies</w:t>
      </w:r>
    </w:p>
    <w:p>
      <w:r>
        <w:t>DSL on a two year contract with Online Security, Device Protection and Streaming Movies: internet $22.50, add-ons $20, total $42.50 per month before phone lines, the automatic payment credit and taxes.</w:t>
      </w:r>
    </w:p>
    <w:p>
      <w:pPr>
        <w:pStyle w:val="Heading2"/>
      </w:pPr>
      <w:r>
        <w:t>Trio: DSL, two year, Online Security, Tech Support and Streaming Movies</w:t>
      </w:r>
    </w:p>
    <w:p>
      <w:r>
        <w:t>DSL on a two year contract with Online Security, Tech Support and Streaming Movies: internet $22.50, add-ons $20, total $42.50 per month before phone lines, the automatic payment credit and taxes.</w:t>
      </w:r>
    </w:p>
    <w:p>
      <w:pPr>
        <w:pStyle w:val="Heading2"/>
      </w:pPr>
      <w:r>
        <w:t>Trio: DSL, two year, Online Backup, Device Protection and Tech Support</w:t>
      </w:r>
    </w:p>
    <w:p>
      <w:r>
        <w:t>DSL on a two year contract with Online Backup, Device Protection and Tech Support: internet $22.50, add-ons $15, total $37.50 per month before phone lines, the automatic payment credit and taxes.</w:t>
      </w:r>
    </w:p>
    <w:p>
      <w:pPr>
        <w:pStyle w:val="Heading2"/>
      </w:pPr>
      <w:r>
        <w:t>Trio: DSL, two year, Online Backup, Device Protection and Streaming Movies</w:t>
      </w:r>
    </w:p>
    <w:p>
      <w:r>
        <w:t>DSL on a two year contract with Online Backup, Device Protection and Streaming Movies: internet $22.50, add-ons $20, total $42.50 per month before phone lines, the automatic payment credit and taxes.</w:t>
      </w:r>
    </w:p>
    <w:p>
      <w:pPr>
        <w:pStyle w:val="Heading2"/>
      </w:pPr>
      <w:r>
        <w:t>Trio: DSL, two year, Online Backup, Tech Support and Streaming Movies</w:t>
      </w:r>
    </w:p>
    <w:p>
      <w:r>
        <w:t>DSL on a two year contract with Online Backup, Tech Support and Streaming Movies: internet $22.50, add-ons $20, total $42.50 per month before phone lines, the automatic payment credit and taxes.</w:t>
      </w:r>
    </w:p>
    <w:p>
      <w:pPr>
        <w:pStyle w:val="Heading2"/>
      </w:pPr>
      <w:r>
        <w:t>Trio: DSL, two year, Device Protection, Tech Support and Streaming TV</w:t>
      </w:r>
    </w:p>
    <w:p>
      <w:r>
        <w:t>DSL on a two year contract with Device Protection, Tech Support and Streaming TV: internet $22.50, add-ons $20, total $42.50 per month before phone lines, the automatic payment credit and taxes.</w:t>
      </w:r>
    </w:p>
    <w:p>
      <w:pPr>
        <w:pStyle w:val="Heading2"/>
      </w:pPr>
      <w:r>
        <w:t>Trio: DSL, two year, Device Protection, Streaming TV and Streaming Movies</w:t>
      </w:r>
    </w:p>
    <w:p>
      <w:r>
        <w:t>DSL on a two year contract with Device Protection, Streaming TV and Streaming Movies: internet $22.50, add-ons $25, total $47.50 per month before phone lines, the automatic payment credit and taxes.</w:t>
      </w:r>
    </w:p>
    <w:p>
      <w:pPr>
        <w:pStyle w:val="Heading2"/>
      </w:pPr>
      <w:r>
        <w:t>Trio: Fiber optic, month-to-month, Online Security, Online Backup and Device Protection</w:t>
      </w:r>
    </w:p>
    <w:p>
      <w:r>
        <w:t>Fiber optic on a month-to-month contract with Online Security, Online Backup and Device Protection: internet $50, add-ons $15, total $65 per month before phone lines, the automatic payment credit and taxes.</w:t>
      </w:r>
    </w:p>
    <w:p>
      <w:pPr>
        <w:pStyle w:val="Heading2"/>
      </w:pPr>
      <w:r>
        <w:t>Trio: Fiber optic, month-to-month, Online Security, Online Backup and Streaming TV</w:t>
      </w:r>
    </w:p>
    <w:p>
      <w:r>
        <w:t>Fiber optic on a month-to-month contract with Online Security, Online Backup and Streaming TV: internet $50, add-ons $20, total $70 per month before phone lines, the automatic payment credit and taxes.</w:t>
      </w:r>
    </w:p>
    <w:p>
      <w:pPr>
        <w:pStyle w:val="Heading2"/>
      </w:pPr>
      <w:r>
        <w:t>Trio: Fiber optic, month-to-month, Online Security, Device Protection and Tech Support</w:t>
      </w:r>
    </w:p>
    <w:p>
      <w:r>
        <w:t>Fiber optic on a month-to-month contract with Online Security, Device Protection and Tech Support: internet $50, add-ons $15, total $65 per month before phone lines, the automatic payment credit and taxes.</w:t>
      </w:r>
    </w:p>
    <w:p>
      <w:pPr>
        <w:pStyle w:val="Heading2"/>
      </w:pPr>
      <w:r>
        <w:t>Trio: Fiber optic, month-to-month, Online Security, Device Protection and Streaming Movies</w:t>
      </w:r>
    </w:p>
    <w:p>
      <w:r>
        <w:t>Fiber optic on a month-to-month contract with Online Security, Device Protection and Streaming Movies: internet $50, add-ons $20, total $70 per month before phone lines, the automatic payment credit and taxes.</w:t>
      </w:r>
    </w:p>
    <w:p>
      <w:pPr>
        <w:pStyle w:val="Heading2"/>
      </w:pPr>
      <w:r>
        <w:t>Trio: Fiber optic, month-to-month, Online Security, Tech Support and Streaming Movies</w:t>
      </w:r>
    </w:p>
    <w:p>
      <w:r>
        <w:t>Fiber optic on a month-to-month contract with Online Security, Tech Support and Streaming Movies: internet $50, add-ons $20, total $70 per month before phone lines, the automatic payment credit and taxes.</w:t>
      </w:r>
    </w:p>
    <w:p>
      <w:pPr>
        <w:pStyle w:val="Heading2"/>
      </w:pPr>
      <w:r>
        <w:t>Trio: Fiber optic, month-to-month, Online Backup, Device Protection and Tech Support</w:t>
      </w:r>
    </w:p>
    <w:p>
      <w:r>
        <w:t>Fiber optic on a month-to-month contract with Online Backup, Device Protection and Tech Support: internet $50, add-ons $15, total $65 per month before phone lines, the automatic payment credit and taxes.</w:t>
      </w:r>
    </w:p>
    <w:p>
      <w:pPr>
        <w:pStyle w:val="Heading2"/>
      </w:pPr>
      <w:r>
        <w:t>Trio: Fiber optic, month-to-month, Online Backup, Device Protection and Streaming Movies</w:t>
      </w:r>
    </w:p>
    <w:p>
      <w:r>
        <w:t>Fiber optic on a month-to-month contract with Online Backup, Device Protection and Streaming Movies: internet $50, add-ons $20, total $70 per month before phone lines, the automatic payment credit and taxes.</w:t>
      </w:r>
    </w:p>
    <w:p>
      <w:pPr>
        <w:pStyle w:val="Heading2"/>
      </w:pPr>
      <w:r>
        <w:t>Trio: Fiber optic, month-to-month, Online Backup, Tech Support and Streaming Movies</w:t>
      </w:r>
    </w:p>
    <w:p>
      <w:r>
        <w:t>Fiber optic on a month-to-month contract with Online Backup, Tech Support and Streaming Movies: internet $50, add-ons $20, total $70 per month before phone lines, the automatic payment credit and taxes.</w:t>
      </w:r>
    </w:p>
    <w:p>
      <w:pPr>
        <w:pStyle w:val="Heading2"/>
      </w:pPr>
      <w:r>
        <w:t>Trio: Fiber optic, month-to-month, Device Protection, Tech Support and Streaming TV</w:t>
      </w:r>
    </w:p>
    <w:p>
      <w:r>
        <w:t>Fiber optic on a month-to-month contract with Device Protection, Tech Support and Streaming TV: internet $50, add-ons $20, total $70 per month before phone lines, the automatic payment credit and taxes.</w:t>
      </w:r>
    </w:p>
    <w:p>
      <w:pPr>
        <w:pStyle w:val="Heading2"/>
      </w:pPr>
      <w:r>
        <w:t>Trio: Fiber optic, month-to-month, Device Protection, Streaming TV and Streaming Movies</w:t>
      </w:r>
    </w:p>
    <w:p>
      <w:r>
        <w:t>Fiber optic on a month-to-month contract with Device Protection, Streaming TV and Streaming Movies: internet $50, add-ons $25, total $75 per month before phone lines, the automatic payment credit and taxes.</w:t>
      </w:r>
    </w:p>
    <w:p>
      <w:pPr>
        <w:pStyle w:val="Heading2"/>
      </w:pPr>
      <w:r>
        <w:t>Trio: Fiber optic, one year, Online Security, Online Backup and Device Protection</w:t>
      </w:r>
    </w:p>
    <w:p>
      <w:r>
        <w:t>Fiber optic on a one year contract with Online Security, Online Backup and Device Protection: internet $47.50, add-ons $15, total $62.50 per month before phone lines, the automatic payment credit and taxes.</w:t>
      </w:r>
    </w:p>
    <w:p>
      <w:pPr>
        <w:pStyle w:val="Heading2"/>
      </w:pPr>
      <w:r>
        <w:t>Trio: Fiber optic, one year, Online Security, Online Backup and Streaming TV</w:t>
      </w:r>
    </w:p>
    <w:p>
      <w:r>
        <w:t>Fiber optic on a one year contract with Online Security, Online Backup and Streaming TV: internet $47.50, add-ons $20, total $67.50 per month before phone lines, the automatic payment credit and taxes.</w:t>
      </w:r>
    </w:p>
    <w:p>
      <w:pPr>
        <w:pStyle w:val="Heading2"/>
      </w:pPr>
      <w:r>
        <w:t>Trio: Fiber optic, one year, Online Security, Device Protection and Tech Support</w:t>
      </w:r>
    </w:p>
    <w:p>
      <w:r>
        <w:t>Fiber optic on a one year contract with Online Security, Device Protection and Tech Support: internet $47.50, add-ons $15, total $62.50 per month before phone lines, the automatic payment credit and taxes.</w:t>
      </w:r>
    </w:p>
    <w:p>
      <w:pPr>
        <w:pStyle w:val="Heading2"/>
      </w:pPr>
      <w:r>
        <w:t>Trio: Fiber optic, one year, Online Security, Device Protection and Streaming Movies</w:t>
      </w:r>
    </w:p>
    <w:p>
      <w:r>
        <w:t>Fiber optic on a one year contract with Online Security, Device Protection and Streaming Movies: internet $47.50, add-ons $20, total $67.50 per month before phone lines, the automatic payment credit and taxes.</w:t>
      </w:r>
    </w:p>
    <w:p>
      <w:pPr>
        <w:pStyle w:val="Heading2"/>
      </w:pPr>
      <w:r>
        <w:t>Trio: Fiber optic, one year, Online Security, Tech Support and Streaming Movies</w:t>
      </w:r>
    </w:p>
    <w:p>
      <w:r>
        <w:t>Fiber optic on a one year contract with Online Security, Tech Support and Streaming Movies: internet $47.50, add-ons $20, total $67.50 per month before phone lines, the automatic payment credit and taxes.</w:t>
      </w:r>
    </w:p>
    <w:p>
      <w:pPr>
        <w:pStyle w:val="Heading2"/>
      </w:pPr>
      <w:r>
        <w:t>Trio: Fiber optic, one year, Online Backup, Device Protection and Tech Support</w:t>
      </w:r>
    </w:p>
    <w:p>
      <w:r>
        <w:t>Fiber optic on a one year contract with Online Backup, Device Protection and Tech Support: internet $47.50, add-ons $15, total $62.50 per month before phone lines, the automatic payment credit and taxes.</w:t>
      </w:r>
    </w:p>
    <w:p>
      <w:pPr>
        <w:pStyle w:val="Heading2"/>
      </w:pPr>
      <w:r>
        <w:t>Trio: Fiber optic, one year, Online Backup, Device Protection and Streaming Movies</w:t>
      </w:r>
    </w:p>
    <w:p>
      <w:r>
        <w:t>Fiber optic on a one year contract with Online Backup, Device Protection and Streaming Movies: internet $47.50, add-ons $20, total $67.50 per month before phone lines, the automatic payment credit and taxes.</w:t>
      </w:r>
    </w:p>
    <w:p>
      <w:pPr>
        <w:pStyle w:val="Heading2"/>
      </w:pPr>
      <w:r>
        <w:t>Trio: Fiber optic, one year, Online Backup, Tech Support and Streaming Movies</w:t>
      </w:r>
    </w:p>
    <w:p>
      <w:r>
        <w:t>Fiber optic on a one year contract with Online Backup, Tech Support and Streaming Movies: internet $47.50, add-ons $20, total $67.50 per month before phone lines, the automatic payment credit and taxes.</w:t>
      </w:r>
    </w:p>
    <w:p>
      <w:pPr>
        <w:pStyle w:val="Heading2"/>
      </w:pPr>
      <w:r>
        <w:t>Trio: Fiber optic, one year, Device Protection, Tech Support and Streaming TV</w:t>
      </w:r>
    </w:p>
    <w:p>
      <w:r>
        <w:t>Fiber optic on a one year contract with Device Protection, Tech Support and Streaming TV: internet $47.50, add-ons $20, total $67.50 per month before phone lines, the automatic payment credit and taxes.</w:t>
      </w:r>
    </w:p>
    <w:p>
      <w:pPr>
        <w:pStyle w:val="Heading2"/>
      </w:pPr>
      <w:r>
        <w:t>Trio: Fiber optic, one year, Device Protection, Streaming TV and Streaming Movies</w:t>
      </w:r>
    </w:p>
    <w:p>
      <w:r>
        <w:t>Fiber optic on a one year contract with Device Protection, Streaming TV and Streaming Movies: internet $47.50, add-ons $25, total $72.50 per month before phone lines, the automatic payment credit and taxes.</w:t>
      </w:r>
    </w:p>
    <w:p>
      <w:pPr>
        <w:pStyle w:val="Heading2"/>
      </w:pPr>
      <w:r>
        <w:t>Trio: Fiber optic, two year, Online Security, Online Backup and Device Protection</w:t>
      </w:r>
    </w:p>
    <w:p>
      <w:r>
        <w:t>Fiber optic on a two year contract with Online Security, Online Backup and Device Protection: internet $45, add-ons $15, total $60 per month before phone lines, the automatic payment credit and taxes.</w:t>
      </w:r>
    </w:p>
    <w:p>
      <w:pPr>
        <w:pStyle w:val="Heading2"/>
      </w:pPr>
      <w:r>
        <w:t>Trio: Fiber optic, two year, Online Security, Online Backup and Streaming TV</w:t>
      </w:r>
    </w:p>
    <w:p>
      <w:r>
        <w:t>Fiber optic on a two year contract with Online Security, Online Backup and Streaming TV: internet $45, add-ons $20, total $65 per month before phone lines, the automatic payment credit and taxes.</w:t>
      </w:r>
    </w:p>
    <w:p>
      <w:pPr>
        <w:pStyle w:val="Heading2"/>
      </w:pPr>
      <w:r>
        <w:t>Trio: Fiber optic, two year, Online Security, Device Protection and Tech Support</w:t>
      </w:r>
    </w:p>
    <w:p>
      <w:r>
        <w:t>Fiber optic on a two year contract with Online Security, Device Protection and Tech Support: internet $45, add-ons $15, total $60 per month before phone lines, the automatic payment credit and taxes.</w:t>
      </w:r>
    </w:p>
    <w:p>
      <w:pPr>
        <w:pStyle w:val="Heading2"/>
      </w:pPr>
      <w:r>
        <w:t>Trio: Fiber optic, two year, Online Security, Device Protection and Streaming Movies</w:t>
      </w:r>
    </w:p>
    <w:p>
      <w:r>
        <w:t>Fiber optic on a two year contract with Online Security, Device Protection and Streaming Movies: internet $45, add-ons $20, total $65 per month before phone lines, the automatic payment credit and taxes.</w:t>
      </w:r>
    </w:p>
    <w:p>
      <w:pPr>
        <w:pStyle w:val="Heading2"/>
      </w:pPr>
      <w:r>
        <w:t>Trio: Fiber optic, two year, Online Security, Tech Support and Streaming Movies</w:t>
      </w:r>
    </w:p>
    <w:p>
      <w:r>
        <w:t>Fiber optic on a two year contract with Online Security, Tech Support and Streaming Movies: internet $45, add-ons $20, total $65 per month before phone lines, the automatic payment credit and taxes.</w:t>
      </w:r>
    </w:p>
    <w:p>
      <w:pPr>
        <w:pStyle w:val="Heading2"/>
      </w:pPr>
      <w:r>
        <w:t>Trio: Fiber optic, two year, Online Backup, Device Protection and Tech Support</w:t>
      </w:r>
    </w:p>
    <w:p>
      <w:r>
        <w:t>Fiber optic on a two year contract with Online Backup, Device Protection and Tech Support: internet $45, add-ons $15, total $60 per month before phone lines, the automatic payment credit and taxes.</w:t>
      </w:r>
    </w:p>
    <w:p>
      <w:pPr>
        <w:pStyle w:val="Heading2"/>
      </w:pPr>
      <w:r>
        <w:t>Trio: Fiber optic, two year, Online Backup, Device Protection and Streaming Movies</w:t>
      </w:r>
    </w:p>
    <w:p>
      <w:r>
        <w:t>Fiber optic on a two year contract with Online Backup, Device Protection and Streaming Movies: internet $45, add-ons $20, total $65 per month before phone lines, the automatic payment credit and taxes.</w:t>
      </w:r>
    </w:p>
    <w:p>
      <w:pPr>
        <w:pStyle w:val="Heading2"/>
      </w:pPr>
      <w:r>
        <w:t>Trio: Fiber optic, two year, Online Backup, Tech Support and Streaming Movies</w:t>
      </w:r>
    </w:p>
    <w:p>
      <w:r>
        <w:t>Fiber optic on a two year contract with Online Backup, Tech Support and Streaming Movies: internet $45, add-ons $20, total $65 per month before phone lines, the automatic payment credit and taxes.</w:t>
      </w:r>
    </w:p>
    <w:p>
      <w:pPr>
        <w:pStyle w:val="Heading2"/>
      </w:pPr>
      <w:r>
        <w:t>Trio: Fiber optic, two year, Device Protection, Tech Support and Streaming TV</w:t>
      </w:r>
    </w:p>
    <w:p>
      <w:r>
        <w:t>Fiber optic on a two year contract with Device Protection, Tech Support and Streaming TV: internet $45, add-ons $20, total $65 per month before phone lines, the automatic payment credit and taxes.</w:t>
      </w:r>
    </w:p>
    <w:p>
      <w:pPr>
        <w:pStyle w:val="Heading2"/>
      </w:pPr>
      <w:r>
        <w:t>Trio: Fiber optic, two year, Device Protection, Streaming TV and Streaming Movies</w:t>
      </w:r>
    </w:p>
    <w:p>
      <w:r>
        <w:t>Fiber optic on a two year contract with Device Protection, Streaming TV and Streaming Movies: internet $45, add-ons $25, total $70 per month before phone lines, the automatic payment credit and taxes.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